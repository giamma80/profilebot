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Francesco ROMANO</w:t>
      </w:r>
    </w:p>
    <w:p>
      <w:r>
        <w:t>DEVOPS ENGINEER - AWS</w:t>
      </w:r>
    </w:p>
    <w:p>
      <w:r>
        <w:t>7.98 anni di esperienza</w:t>
      </w:r>
    </w:p>
    <w:p>
      <w:r>
        <w:t>Ultimo aggiornamento 15/01/2026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COMPETENZE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Linguaggi &amp; Framework</w:t>
            </w:r>
          </w:p>
        </w:tc>
        <w:tc>
          <w:tcPr>
            <w:tcW w:type="dxa" w:w="4320"/>
          </w:tcPr>
          <w:p>
            <w:r>
              <w:t>AWS, Terraform, Docker, Kubernetes</w:t>
            </w:r>
          </w:p>
        </w:tc>
      </w:tr>
      <w:tr>
        <w:tc>
          <w:tcPr>
            <w:tcW w:type="dxa" w:w="4320"/>
          </w:tcPr>
          <w:p>
            <w:r>
              <w:t>Tools &amp; Platform</w:t>
            </w:r>
          </w:p>
        </w:tc>
        <w:tc>
          <w:tcPr>
            <w:tcW w:type="dxa" w:w="4320"/>
          </w:tcPr>
          <w:p>
            <w:r>
              <w:t>Jenkins, GitLab CI, Ansible, Linux</w:t>
            </w:r>
          </w:p>
        </w:tc>
      </w:tr>
      <w:tr>
        <w:tc>
          <w:tcPr>
            <w:tcW w:type="dxa" w:w="4320"/>
          </w:tcPr>
          <w:p>
            <w:r>
              <w:t>Metodologie</w:t>
            </w:r>
          </w:p>
        </w:tc>
        <w:tc>
          <w:tcPr>
            <w:tcW w:type="dxa" w:w="4320"/>
          </w:tcPr>
          <w:p>
            <w:r>
              <w:t>Agile, Scrum, CI/CD, TDD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ESPERIENZA PROFESSIONALE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01/2019</w:t>
            </w:r>
          </w:p>
        </w:tc>
        <w:tc>
          <w:tcPr>
            <w:tcW w:type="dxa" w:w="4320"/>
          </w:tcPr>
          <w:p>
            <w:r>
              <w:t>DELOITTE - Milano (ITALIA) - DEVOPS ENGINEER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2.7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Jenkins, AWS, Docker, Terraform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01/2017 - 12/2019</w:t>
            </w:r>
          </w:p>
        </w:tc>
        <w:tc>
          <w:tcPr>
            <w:tcW w:type="dxa" w:w="4320"/>
          </w:tcPr>
          <w:p>
            <w:r>
              <w:t>ACCENTURE - Milano (ITALIA) - DEVOPS ENGINEER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2.6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Ansible, Terraform, GitLab CI, Docker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01/2017 - 12/2019</w:t>
            </w:r>
          </w:p>
        </w:tc>
        <w:tc>
          <w:tcPr>
            <w:tcW w:type="dxa" w:w="4320"/>
          </w:tcPr>
          <w:p>
            <w:r>
              <w:t>CAPGEMINI - Roma (ITALIA) - DEVOPS ENGINEER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2.7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AWS, Terraform, GitLab CI, Linux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ISTRUZIONE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Laurea in Ingegneria Elettronica - Politecnico di Torino</w:t>
            </w:r>
          </w:p>
        </w:tc>
        <w:tc>
          <w:tcPr>
            <w:tcW w:type="dxa" w:w="4320"/>
          </w:tcPr>
          <w:p>
            <w:r>
              <w:t>09/2012 - 07/2017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LINGUE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Italiano</w:t>
            </w:r>
          </w:p>
        </w:tc>
        <w:tc>
          <w:tcPr>
            <w:tcW w:type="dxa" w:w="4320"/>
          </w:tcPr>
          <w:p>
            <w:r>
              <w:t>Madrelingua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Intermedio avanzato (B2)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