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Giorgio Verdi</w:t>
      </w:r>
    </w:p>
    <w:p>
      <w:r>
        <w:t>DevOps Engineer</w:t>
      </w:r>
    </w:p>
    <w:p/>
    <w:p>
      <w:r>
        <w:t>Competenze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Kubernetes</w:t>
            </w:r>
          </w:p>
        </w:tc>
        <w:tc>
          <w:tcPr>
            <w:tcW w:type="dxa" w:w="4320"/>
          </w:tcPr>
          <w:p>
            <w:r>
              <w:t>Terraform</w:t>
            </w:r>
          </w:p>
        </w:tc>
      </w:tr>
      <w:tr>
        <w:tc>
          <w:tcPr>
            <w:tcW w:type="dxa" w:w="4320"/>
          </w:tcPr>
          <w:p>
            <w:r>
              <w:t>AWS</w:t>
            </w:r>
          </w:p>
        </w:tc>
        <w:tc>
          <w:tcPr>
            <w:tcW w:type="dxa" w:w="4320"/>
          </w:tcPr>
          <w:p>
            <w:r>
              <w:t>GitHub Actions</w:t>
            </w:r>
          </w:p>
        </w:tc>
      </w:tr>
    </w:tbl>
    <w:p/>
    <w:p>
      <w:r>
        <w:t>Esperienze</w:t>
      </w:r>
    </w:p>
    <w:p>
      <w:r>
        <w:t>2019-2024 | DevOps Engineer | CloudOps</w:t>
      </w:r>
    </w:p>
    <w:p>
      <w:r>
        <w:t>Infrastructure as code e CI/CD.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