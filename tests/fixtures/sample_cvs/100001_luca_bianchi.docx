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Luca BIANCHI</w:t>
      </w:r>
    </w:p>
    <w:p>
      <w:r>
        <w:t>FRONTEND DEVELOPER - REACT</w:t>
      </w:r>
    </w:p>
    <w:p>
      <w:r>
        <w:t>6.66 anni di esperienza</w:t>
      </w:r>
    </w:p>
    <w:p>
      <w:r>
        <w:t>Ultimo aggiornamento 15/01/2026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COMPETENZE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Linguaggi &amp; Framework</w:t>
            </w:r>
          </w:p>
        </w:tc>
        <w:tc>
          <w:tcPr>
            <w:tcW w:type="dxa" w:w="4320"/>
          </w:tcPr>
          <w:p>
            <w:r>
              <w:t>JavaScript, TypeScript, React, Next.js</w:t>
            </w:r>
          </w:p>
        </w:tc>
      </w:tr>
      <w:tr>
        <w:tc>
          <w:tcPr>
            <w:tcW w:type="dxa" w:w="4320"/>
          </w:tcPr>
          <w:p>
            <w:r>
              <w:t>Tools &amp; Platform</w:t>
            </w:r>
          </w:p>
        </w:tc>
        <w:tc>
          <w:tcPr>
            <w:tcW w:type="dxa" w:w="4320"/>
          </w:tcPr>
          <w:p>
            <w:r>
              <w:t>CSS, HTML5, Tailwind, Jest</w:t>
            </w:r>
          </w:p>
        </w:tc>
      </w:tr>
      <w:tr>
        <w:tc>
          <w:tcPr>
            <w:tcW w:type="dxa" w:w="4320"/>
          </w:tcPr>
          <w:p>
            <w:r>
              <w:t>Metodologie</w:t>
            </w:r>
          </w:p>
        </w:tc>
        <w:tc>
          <w:tcPr>
            <w:tcW w:type="dxa" w:w="4320"/>
          </w:tcPr>
          <w:p>
            <w:r>
              <w:t>Agile, Scrum, CI/CD, TDD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ESPERIENZA PROFESSIONALE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01/2020</w:t>
            </w:r>
          </w:p>
        </w:tc>
        <w:tc>
          <w:tcPr>
            <w:tcW w:type="dxa" w:w="4320"/>
          </w:tcPr>
          <w:p>
            <w:r>
              <w:t>AVANADE - Milano (ITALIA) - FRONTEND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3.3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React, CSS, HTML5, TypeScript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01/2017 - 12/2020</w:t>
            </w:r>
          </w:p>
        </w:tc>
        <w:tc>
          <w:tcPr>
            <w:tcW w:type="dxa" w:w="4320"/>
          </w:tcPr>
          <w:p>
            <w:r>
              <w:t>CGI - Torino (ITALIA) - FRONTEND DEVELOPER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3.4 anni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Descrizione: Sviluppo e manutenzione di applicazioni enterprise. Collaborazione con team cross-funzionali.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Strumenti: JavaScript, CSS, Jest, Next.js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ISTRUZIONE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Laurea in Matematica - Università Federico II - Napoli</w:t>
            </w:r>
          </w:p>
        </w:tc>
        <w:tc>
          <w:tcPr>
            <w:tcW w:type="dxa" w:w="4320"/>
          </w:tcPr>
          <w:p>
            <w:r>
              <w:t>09/2012 - 07/2017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LINGUE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Italiano</w:t>
            </w:r>
          </w:p>
        </w:tc>
        <w:tc>
          <w:tcPr>
            <w:tcW w:type="dxa" w:w="4320"/>
          </w:tcPr>
          <w:p>
            <w:r>
              <w:t>Madrelingua</w:t>
            </w:r>
          </w:p>
        </w:tc>
      </w:tr>
      <w:tr>
        <w:tc>
          <w:tcPr>
            <w:tcW w:type="dxa" w:w="4320"/>
          </w:tcPr>
          <w:p>
            <w:r>
              <w:t>Inglese</w:t>
            </w:r>
          </w:p>
        </w:tc>
        <w:tc>
          <w:tcPr>
            <w:tcW w:type="dxa" w:w="4320"/>
          </w:tcPr>
          <w:p>
            <w:r>
              <w:t>Intermedio avanzato (B2)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