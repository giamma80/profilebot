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Lucia Bianchi</w:t>
      </w:r>
    </w:p>
    <w:p>
      <w:r>
        <w:t>Data Engineer con esperienza su cloud e big data.</w:t>
      </w:r>
    </w:p>
    <w:p>
      <w:r>
        <w:t>Ho lavorato su pipeline ETL, data lake e orchestrazione.</w:t>
      </w:r>
    </w:p>
    <w:p>
      <w:r>
        <w:t>Competenze principali: Python, Spark, Airflow, AWS.</w:t>
      </w:r>
    </w:p>
    <w:p>
      <w:r>
        <w:t>Formazione universitaria in Data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