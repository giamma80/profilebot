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Nome e Cognome: Sara Neri</w:t>
      </w:r>
    </w:p>
    <w:p>
      <w:r>
        <w:t>Ruolo: Full Stack Developer</w:t>
      </w:r>
    </w:p>
    <w:p/>
    <w:p>
      <w:r>
        <w:t>Competenze</w:t>
      </w:r>
    </w:p>
    <w:p>
      <w:r>
        <w:t>React, Node.js, PostgreSQL, Docker</w:t>
      </w:r>
    </w:p>
    <w:p/>
    <w:p>
      <w:r>
        <w:t>Esperienze</w:t>
      </w:r>
    </w:p>
    <w:p>
      <w:r>
        <w:t>2021-2024 | Full Stack Developer | WebLab</w:t>
      </w:r>
    </w:p>
    <w:p>
      <w:r>
        <w:t>Sviluppo frontend e backend con attenzione all'UX.</w:t>
      </w:r>
    </w:p>
    <w:p/>
    <w:p>
      <w:r>
        <w:t>Formazione</w:t>
      </w:r>
    </w:p>
    <w:p>
      <w:r>
        <w:t>Laurea in Ingegneria - Università di Torino (2020)</w:t>
      </w:r>
    </w:p>
    <w:p/>
    <w:p>
      <w:r>
        <w:t>Certificazioni</w:t>
      </w:r>
    </w:p>
    <w:p>
      <w:r>
        <w:t>Scrum Master Certified</w:t>
      </w:r>
    </w:p>
    <w:p>
      <w:r>
        <w:t>Note: gestione di attività complesse con è, à, 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