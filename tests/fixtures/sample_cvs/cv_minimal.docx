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Andrea Gialli</w:t>
      </w:r>
    </w:p>
    <w:p>
      <w:r>
        <w:t>Skills</w:t>
      </w:r>
    </w:p>
    <w:p>
      <w:r>
        <w:t>Project Management, Agile, Jira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